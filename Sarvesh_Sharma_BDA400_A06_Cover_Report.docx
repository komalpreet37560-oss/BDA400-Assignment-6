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Analysis Using R</w:t>
      </w:r>
    </w:p>
    <w:p>
      <w:pPr>
        <w:pStyle w:val="Heading1"/>
      </w:pPr>
      <w:r>
        <w:t>Assignment 6 — Visualization Phase</w:t>
      </w:r>
    </w:p>
    <w:p>
      <w:r>
        <w:t>Student: Sarvesh Sharma</w:t>
        <w:br/>
        <w:t>Course: BDA400 – Data Science Tools and Techniques</w:t>
        <w:br/>
        <w:t>Assignment value: 15%</w:t>
        <w:br/>
        <w:t>Due: Session 15</w:t>
      </w:r>
    </w:p>
    <w:p>
      <w:r>
        <w:t>GitHub repository URL: __________________________________________</w:t>
      </w:r>
    </w:p>
    <w:p>
      <w:pPr>
        <w:pStyle w:val="Heading1"/>
      </w:pPr>
      <w:r>
        <w:t>Project overview</w:t>
      </w:r>
    </w:p>
    <w:p>
      <w:r>
        <w:t>This project implements a Shiny portfolio dashboard with Yahoo Finance data retrieved through quantmod. Users can select portfolio symbols, date ranges, daily/weekly/monthly aggregation, and line, area or candlestick charts. Technical indicators and trading signals support interactive exploration.</w:t>
      </w:r>
    </w:p>
    <w:p>
      <w:pPr>
        <w:pStyle w:val="Heading2"/>
      </w:pPr>
      <w:r>
        <w:t>1. Data collection and setup</w:t>
      </w:r>
    </w:p>
    <w:p>
      <w:r>
        <w:t>The app uses shiny, ggplot2 and quantmod. getSymbols() requests Yahoo Finance historical OHLCV data. Errors are caught and reported per ticker. Data is filtered by user-selected dates.</w:t>
      </w:r>
    </w:p>
    <w:p>
      <w:pPr>
        <w:pStyle w:val="Heading2"/>
      </w:pPr>
      <w:r>
        <w:t>2. Interactive visualizations</w:t>
      </w:r>
    </w:p>
    <w:p>
      <w:r>
        <w:t>Sidebar controls select symbols, chart type, time frame and dates. Main panels display a portfolio summary, price chart and recent signals. Candlesticks use OHLC values.</w:t>
      </w:r>
    </w:p>
    <w:p>
      <w:pPr>
        <w:pStyle w:val="Heading2"/>
      </w:pPr>
      <w:r>
        <w:t>3. Technical indicators</w:t>
      </w:r>
    </w:p>
    <w:p>
      <w:r>
        <w:t>The app computes short and long simple moving averages, 14-period RSI and MACD (12,26,9). Moving averages overlay the price chart; RSI and MACD appear in separate charts with independent axes. Checkbox controls show/hide them.</w:t>
      </w:r>
    </w:p>
    <w:p>
      <w:pPr>
        <w:pStyle w:val="Heading2"/>
      </w:pPr>
      <w:r>
        <w:t>4. Trading rules and annotations</w:t>
      </w:r>
    </w:p>
    <w:p>
      <w:r>
        <w:t>A Buy event occurs when short SMA moves from at/below long SMA to above it. A Sell event occurs for the opposite crossover. All other observations are Hold. Crossover events appear as chart markers and a recent-events table.</w:t>
      </w:r>
    </w:p>
    <w:p>
      <w:pPr>
        <w:pStyle w:val="Heading2"/>
      </w:pPr>
      <w:r>
        <w:t>5. Testing and limitations</w:t>
      </w:r>
    </w:p>
    <w:p>
      <w:r>
        <w:t>Test each chart type, timeframe, indicator toggle, valid/invalid symbol, short/long period setting and narrow date range in a running R environment. Yahoo Finance connectivity and package installation are required. No claim of live execution or actual app screenshots is made here.</w:t>
      </w:r>
    </w:p>
    <w:p>
      <w:pPr>
        <w:pStyle w:val="Heading2"/>
      </w:pPr>
      <w:r>
        <w:t>6. Submission checklist</w:t>
      </w:r>
    </w:p>
    <w:p>
      <w:r>
        <w:t>Upload app.R and README.md to a public GitHub repository. Add the working repository URL above, run the app and capture authentic screenshots, then submit this cover page through the LMS.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CDI COLLEGE  |  BDA400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